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标记错误说明</w:t>
      </w:r>
    </w:p>
    <w:p>
      <w:r>
        <w:t>${broken-start}</w:t>
      </w:r>
    </w:p>
    <w:p>
      <w:r>
        <w:t>该文档只写了开始标记，没有结束标记。合并时应跳过并给出警告。</w:t>
      </w:r>
    </w:p>
    <w:p>
      <w:r>
        <w:t>${orphan-end}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